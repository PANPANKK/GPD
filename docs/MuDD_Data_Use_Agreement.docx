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5D367" w14:textId="77777777" w:rsidR="00141AD9" w:rsidRDefault="00000000">
      <w:pPr>
        <w:spacing w:after="20"/>
        <w:jc w:val="center"/>
      </w:pPr>
      <w:r>
        <w:rPr>
          <w:b/>
          <w:sz w:val="28"/>
        </w:rPr>
        <w:t>Multimodal Deception Detection Dataset (MuDD)</w:t>
      </w:r>
    </w:p>
    <w:p w14:paraId="23EC20F6" w14:textId="77777777" w:rsidR="00141AD9" w:rsidRDefault="00000000">
      <w:pPr>
        <w:jc w:val="center"/>
      </w:pPr>
      <w:r>
        <w:rPr>
          <w:b/>
          <w:sz w:val="22"/>
        </w:rPr>
        <w:t>Research Data Use Agreement and Data Access Application</w:t>
      </w:r>
    </w:p>
    <w:p w14:paraId="541CAC58" w14:textId="77777777" w:rsidR="00DB104F" w:rsidRDefault="00DB104F">
      <w:pPr>
        <w:rPr>
          <w:rFonts w:eastAsia="宋体"/>
          <w:i/>
          <w:sz w:val="17"/>
          <w:lang w:eastAsia="zh-CN"/>
        </w:rPr>
      </w:pPr>
    </w:p>
    <w:p w14:paraId="447EA77F" w14:textId="0B54ED34" w:rsidR="00141AD9" w:rsidRPr="00DB104F" w:rsidRDefault="00000000">
      <w:pPr>
        <w:rPr>
          <w:sz w:val="21"/>
          <w:szCs w:val="21"/>
        </w:rPr>
      </w:pPr>
      <w:r w:rsidRPr="00DB104F">
        <w:rPr>
          <w:sz w:val="21"/>
          <w:szCs w:val="21"/>
        </w:rPr>
        <w:t>By signing this agreement, the applicant (the “User”) agrees to the following terms governing access to and use of the Multimodal Deception Detection Dataset (MuDD). MuDD contains multimodal human-subject recordings and is provided only for approved research purposes.</w:t>
      </w:r>
    </w:p>
    <w:p w14:paraId="49EC8A94" w14:textId="77777777" w:rsidR="00141AD9" w:rsidRPr="00DB104F" w:rsidRDefault="00000000">
      <w:pPr>
        <w:pStyle w:val="MuDDHeading"/>
        <w:rPr>
          <w:sz w:val="21"/>
          <w:szCs w:val="21"/>
        </w:rPr>
      </w:pPr>
      <w:r w:rsidRPr="00DB104F">
        <w:rPr>
          <w:sz w:val="21"/>
          <w:szCs w:val="21"/>
        </w:rPr>
        <w:t>1. Research Use</w:t>
      </w:r>
    </w:p>
    <w:p w14:paraId="128D28A2" w14:textId="77777777" w:rsidR="00141AD9" w:rsidRPr="00DB104F" w:rsidRDefault="00000000">
      <w:pPr>
        <w:rPr>
          <w:sz w:val="21"/>
          <w:szCs w:val="21"/>
        </w:rPr>
      </w:pPr>
      <w:r w:rsidRPr="00DB104F">
        <w:rPr>
          <w:sz w:val="21"/>
          <w:szCs w:val="21"/>
        </w:rPr>
        <w:t xml:space="preserve">The User may use MuDD only for academic, educational, or </w:t>
      </w:r>
      <w:proofErr w:type="gramStart"/>
      <w:r w:rsidRPr="00DB104F">
        <w:rPr>
          <w:sz w:val="21"/>
          <w:szCs w:val="21"/>
        </w:rPr>
        <w:t>other</w:t>
      </w:r>
      <w:proofErr w:type="gramEnd"/>
      <w:r w:rsidRPr="00DB104F">
        <w:rPr>
          <w:sz w:val="21"/>
          <w:szCs w:val="21"/>
        </w:rPr>
        <w:t xml:space="preserve"> non-commercial scientific research. The Dataset may not be used to develop, train, evaluate, validate, demonstrate, or operate commercial products or services without prior written authorization from the MuDD administrators. It must not be used for operational decision-making about identifiable individuals, including screening, surveillance, employment, insurance, law-enforcement, security, or similar deployed systems.</w:t>
      </w:r>
    </w:p>
    <w:p w14:paraId="4C5C92A9" w14:textId="77777777" w:rsidR="00141AD9" w:rsidRPr="00DB104F" w:rsidRDefault="00000000">
      <w:pPr>
        <w:pStyle w:val="MuDDHeading"/>
        <w:rPr>
          <w:sz w:val="21"/>
          <w:szCs w:val="21"/>
        </w:rPr>
      </w:pPr>
      <w:r w:rsidRPr="00DB104F">
        <w:rPr>
          <w:sz w:val="21"/>
          <w:szCs w:val="21"/>
        </w:rPr>
        <w:t>2. Access and Distribution</w:t>
      </w:r>
    </w:p>
    <w:p w14:paraId="167345FF" w14:textId="77777777" w:rsidR="00141AD9" w:rsidRPr="00DB104F" w:rsidRDefault="00000000">
      <w:pPr>
        <w:rPr>
          <w:sz w:val="21"/>
          <w:szCs w:val="21"/>
        </w:rPr>
      </w:pPr>
      <w:r w:rsidRPr="00DB104F">
        <w:rPr>
          <w:sz w:val="21"/>
          <w:szCs w:val="21"/>
        </w:rPr>
        <w:t>Access is granted only after this Agreement and application are completed and approved. Student applicants should obtain review and signature from their supervisor or principal investigator (PI). Access is limited to approved Users. The User may not share access links, accounts, credentials, or Dataset copies with unauthorized persons, and may not distribute, publish, upload, sublicense, mirror, or otherwise provide the Dataset, in whole or in part, to third parties or public repositories. Collaborators requiring direct access must apply separately or be explicitly approved.</w:t>
      </w:r>
    </w:p>
    <w:p w14:paraId="5F5110FD" w14:textId="77777777" w:rsidR="00141AD9" w:rsidRPr="00DB104F" w:rsidRDefault="00000000">
      <w:pPr>
        <w:pStyle w:val="MuDDHeading"/>
        <w:rPr>
          <w:sz w:val="21"/>
          <w:szCs w:val="21"/>
        </w:rPr>
      </w:pPr>
      <w:r w:rsidRPr="00DB104F">
        <w:rPr>
          <w:sz w:val="21"/>
          <w:szCs w:val="21"/>
        </w:rPr>
        <w:t>3. Privacy, Ethics, and Security</w:t>
      </w:r>
    </w:p>
    <w:p w14:paraId="4405B372" w14:textId="77777777" w:rsidR="00141AD9" w:rsidRPr="00DB104F" w:rsidRDefault="00000000">
      <w:pPr>
        <w:rPr>
          <w:sz w:val="21"/>
          <w:szCs w:val="21"/>
        </w:rPr>
      </w:pPr>
      <w:r w:rsidRPr="00DB104F">
        <w:rPr>
          <w:sz w:val="21"/>
          <w:szCs w:val="21"/>
        </w:rPr>
        <w:t>The User must not identify, re-identify, contact, locate, or trace any participant, or link MuDD records with external information for identification purposes. The User must comply with applicable institutional, ethical, human-subject, privacy, and data-protection requirements. The Dataset should be stored and processed only on reasonably controlled systems with appropriate access protection. Raw or identifiable data must not be uploaded to services that may retain, reuse, or expose submitted data beyond the approved research. Any unauthorized access, loss, or disclosure should be reported promptly to the MuDD administrators.</w:t>
      </w:r>
    </w:p>
    <w:p w14:paraId="29C1E7B8" w14:textId="77777777" w:rsidR="00141AD9" w:rsidRPr="00DB104F" w:rsidRDefault="00000000">
      <w:pPr>
        <w:pStyle w:val="MuDDHeading"/>
        <w:rPr>
          <w:sz w:val="21"/>
          <w:szCs w:val="21"/>
        </w:rPr>
      </w:pPr>
      <w:r w:rsidRPr="00DB104F">
        <w:rPr>
          <w:sz w:val="21"/>
          <w:szCs w:val="21"/>
        </w:rPr>
        <w:t>4. Publication and Derived Data</w:t>
      </w:r>
    </w:p>
    <w:p w14:paraId="0EE34661" w14:textId="77777777" w:rsidR="00141AD9" w:rsidRPr="00DB104F" w:rsidRDefault="00000000">
      <w:pPr>
        <w:rPr>
          <w:sz w:val="21"/>
          <w:szCs w:val="21"/>
        </w:rPr>
      </w:pPr>
      <w:r w:rsidRPr="00DB104F">
        <w:rPr>
          <w:sz w:val="21"/>
          <w:szCs w:val="21"/>
        </w:rPr>
        <w:t>Non-identifiable research results may be reported in papers, theses, reports, and presentations. Raw or potentially identifiable participant-level video, audio, physiological signals, annotations, recognizable facial images, or identifiable voices must not be publicly released without prior written permission. Participant-level derived data or representations that could reasonably enable reconstruction, linkage, or identification must be protected as the original Dataset. Aggregate statistics, evaluation results, source code, and non-identifiable research artifacts may be published. Trained model parameters may be shared for non-commercial research only when there is no meaningful risk of disclosing participant-level information.</w:t>
      </w:r>
    </w:p>
    <w:p w14:paraId="400FA41F" w14:textId="77777777" w:rsidR="00141AD9" w:rsidRPr="00DB104F" w:rsidRDefault="00000000">
      <w:pPr>
        <w:pStyle w:val="MuDDHeading"/>
        <w:rPr>
          <w:sz w:val="21"/>
          <w:szCs w:val="21"/>
        </w:rPr>
      </w:pPr>
      <w:r w:rsidRPr="00DB104F">
        <w:rPr>
          <w:sz w:val="21"/>
          <w:szCs w:val="21"/>
        </w:rPr>
        <w:t>5. Citation and Acknowledgment</w:t>
      </w:r>
    </w:p>
    <w:p w14:paraId="33180B89" w14:textId="77777777" w:rsidR="00141AD9" w:rsidRPr="00DB104F" w:rsidRDefault="00000000">
      <w:pPr>
        <w:rPr>
          <w:sz w:val="21"/>
          <w:szCs w:val="21"/>
        </w:rPr>
      </w:pPr>
      <w:r w:rsidRPr="00DB104F">
        <w:rPr>
          <w:sz w:val="21"/>
          <w:szCs w:val="21"/>
        </w:rPr>
        <w:t>Any publication, thesis, dissertation, report, presentation, or other research output that uses MuDD must acknowledge the Dataset and cite the official MuDD/GPD paper: Peiyuan Jiang, Yao Liu, Yanglei Gan, Jiaye Yang, Khwaja Mutahir Ahmad, Zhenlong Liao, Lu Liu, Xuefeng Peng, Yuewei Xue, Daibing Yao, and Qiao Liu. “GPD: Physiological Signal-Guided Progressive Cross-Modal Distillation for Non-Contact Deception Detection.” Proceedings of the 34th ACM International Conference on Multimedia (MM ’26), 2026. DOI: 10.1145/3767308.3835225.</w:t>
      </w:r>
    </w:p>
    <w:p w14:paraId="3C7F4B2E" w14:textId="77777777" w:rsidR="00141AD9" w:rsidRPr="00DB104F" w:rsidRDefault="00000000">
      <w:pPr>
        <w:pStyle w:val="MuDDHeading"/>
        <w:rPr>
          <w:sz w:val="21"/>
          <w:szCs w:val="21"/>
        </w:rPr>
      </w:pPr>
      <w:r w:rsidRPr="00DB104F">
        <w:rPr>
          <w:sz w:val="21"/>
          <w:szCs w:val="21"/>
        </w:rPr>
        <w:t>6. Dataset Access and Liability</w:t>
      </w:r>
    </w:p>
    <w:p w14:paraId="7A73F754" w14:textId="77777777" w:rsidR="00141AD9" w:rsidRPr="00DB104F" w:rsidRDefault="00000000">
      <w:pPr>
        <w:rPr>
          <w:sz w:val="21"/>
          <w:szCs w:val="21"/>
        </w:rPr>
      </w:pPr>
      <w:r w:rsidRPr="00DB104F">
        <w:rPr>
          <w:sz w:val="21"/>
          <w:szCs w:val="21"/>
        </w:rPr>
        <w:t>Any license applicable to the MuDD/GPD publication does not automatically apply to the MuDD Dataset. Access to and use of MuDD are governed by this Agreement. If the User violates these terms, the MuDD administrators may terminate the User’s authorization to access and use the Dataset. Upon termination, the User must cease further use of MuDD and, upon request, delete copies of the Dataset under the User’s control. MuDD is provided “as is” without warranty. To the extent permitted by applicable law, the administrators, contributors, and affiliated institutions shall not be responsible for losses or consequences arising from use of the Dataset.</w:t>
      </w:r>
    </w:p>
    <w:p w14:paraId="4DE446A1" w14:textId="77777777" w:rsidR="00141AD9" w:rsidRDefault="00000000">
      <w:r>
        <w:br w:type="page"/>
      </w:r>
    </w:p>
    <w:p w14:paraId="497664BB" w14:textId="77777777" w:rsidR="00141AD9" w:rsidRPr="00DB104F" w:rsidRDefault="00000000">
      <w:pPr>
        <w:spacing w:after="60"/>
        <w:jc w:val="center"/>
        <w:rPr>
          <w:sz w:val="21"/>
          <w:szCs w:val="21"/>
        </w:rPr>
      </w:pPr>
      <w:r w:rsidRPr="00DB104F">
        <w:rPr>
          <w:b/>
          <w:sz w:val="21"/>
          <w:szCs w:val="21"/>
        </w:rPr>
        <w:lastRenderedPageBreak/>
        <w:t>MuDD Data Access Application Form</w:t>
      </w:r>
    </w:p>
    <w:p w14:paraId="5E033665" w14:textId="77777777" w:rsidR="00141AD9" w:rsidRPr="009966CF" w:rsidRDefault="00000000">
      <w:pPr>
        <w:spacing w:after="60"/>
        <w:rPr>
          <w:rFonts w:eastAsia="宋体" w:hint="eastAsia"/>
          <w:sz w:val="21"/>
          <w:szCs w:val="21"/>
          <w:lang w:eastAsia="zh-CN"/>
        </w:rPr>
      </w:pPr>
      <w:r w:rsidRPr="00DB104F">
        <w:rPr>
          <w:sz w:val="21"/>
          <w:szCs w:val="21"/>
        </w:rPr>
        <w:t>Please complete the sections indicated below. Information will be used only for dataset-access administration and research-use verification.</w:t>
      </w:r>
    </w:p>
    <w:p w14:paraId="3C4AA013" w14:textId="77777777" w:rsidR="00141AD9" w:rsidRPr="00DB104F" w:rsidRDefault="00000000">
      <w:pPr>
        <w:pStyle w:val="FormSection"/>
        <w:rPr>
          <w:sz w:val="21"/>
          <w:szCs w:val="21"/>
        </w:rPr>
      </w:pPr>
      <w:r w:rsidRPr="00DB104F">
        <w:rPr>
          <w:sz w:val="21"/>
          <w:szCs w:val="21"/>
        </w:rPr>
        <w:t>A. To be completed by the Applicant</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3458"/>
        <w:gridCol w:w="6406"/>
      </w:tblGrid>
      <w:tr w:rsidR="00141AD9" w:rsidRPr="00DB104F" w14:paraId="7E83AF42" w14:textId="77777777" w:rsidTr="00772341">
        <w:trPr>
          <w:trHeight w:val="295"/>
          <w:jc w:val="center"/>
        </w:trPr>
        <w:tc>
          <w:tcPr>
            <w:tcW w:w="3458"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15EBDB83" w14:textId="77777777" w:rsidR="00141AD9" w:rsidRPr="00DB104F" w:rsidRDefault="00000000">
            <w:pPr>
              <w:spacing w:after="0"/>
              <w:rPr>
                <w:sz w:val="21"/>
                <w:szCs w:val="21"/>
              </w:rPr>
            </w:pPr>
            <w:r w:rsidRPr="00DB104F">
              <w:rPr>
                <w:b/>
                <w:sz w:val="21"/>
                <w:szCs w:val="21"/>
              </w:rPr>
              <w:t>Applicant’s Full Name</w:t>
            </w:r>
          </w:p>
        </w:tc>
        <w:tc>
          <w:tcPr>
            <w:tcW w:w="6406" w:type="dxa"/>
            <w:tcBorders>
              <w:left w:val="single" w:sz="6" w:space="0" w:color="B7B7B7"/>
            </w:tcBorders>
            <w:tcMar>
              <w:top w:w="60" w:type="dxa"/>
              <w:left w:w="85" w:type="dxa"/>
              <w:bottom w:w="60" w:type="dxa"/>
              <w:right w:w="85" w:type="dxa"/>
            </w:tcMar>
            <w:vAlign w:val="center"/>
          </w:tcPr>
          <w:p w14:paraId="1450E591" w14:textId="77777777" w:rsidR="00141AD9" w:rsidRPr="00DB104F" w:rsidRDefault="00141AD9">
            <w:pPr>
              <w:spacing w:after="0"/>
              <w:rPr>
                <w:sz w:val="21"/>
                <w:szCs w:val="21"/>
              </w:rPr>
            </w:pPr>
          </w:p>
        </w:tc>
      </w:tr>
      <w:tr w:rsidR="00141AD9" w:rsidRPr="00DB104F" w14:paraId="69550AD3" w14:textId="77777777" w:rsidTr="00772341">
        <w:trPr>
          <w:trHeight w:val="295"/>
          <w:jc w:val="center"/>
        </w:trPr>
        <w:tc>
          <w:tcPr>
            <w:tcW w:w="3458"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1CE7710A" w14:textId="77777777" w:rsidR="00141AD9" w:rsidRPr="00DB104F" w:rsidRDefault="00000000">
            <w:pPr>
              <w:spacing w:after="0"/>
              <w:rPr>
                <w:sz w:val="21"/>
                <w:szCs w:val="21"/>
              </w:rPr>
            </w:pPr>
            <w:r w:rsidRPr="00DB104F">
              <w:rPr>
                <w:b/>
                <w:sz w:val="21"/>
                <w:szCs w:val="21"/>
              </w:rPr>
              <w:t>Applicant’s Title / Position</w:t>
            </w:r>
          </w:p>
        </w:tc>
        <w:tc>
          <w:tcPr>
            <w:tcW w:w="6406" w:type="dxa"/>
            <w:tcBorders>
              <w:left w:val="single" w:sz="6" w:space="0" w:color="B7B7B7"/>
            </w:tcBorders>
            <w:tcMar>
              <w:top w:w="60" w:type="dxa"/>
              <w:left w:w="85" w:type="dxa"/>
              <w:bottom w:w="60" w:type="dxa"/>
              <w:right w:w="85" w:type="dxa"/>
            </w:tcMar>
            <w:vAlign w:val="center"/>
          </w:tcPr>
          <w:p w14:paraId="75E83C0F" w14:textId="77777777" w:rsidR="00141AD9" w:rsidRPr="00DB104F" w:rsidRDefault="00141AD9">
            <w:pPr>
              <w:spacing w:after="0"/>
              <w:rPr>
                <w:sz w:val="21"/>
                <w:szCs w:val="21"/>
              </w:rPr>
            </w:pPr>
          </w:p>
        </w:tc>
      </w:tr>
      <w:tr w:rsidR="00141AD9" w:rsidRPr="00DB104F" w14:paraId="204E7BC9" w14:textId="77777777" w:rsidTr="00772341">
        <w:trPr>
          <w:trHeight w:val="295"/>
          <w:jc w:val="center"/>
        </w:trPr>
        <w:tc>
          <w:tcPr>
            <w:tcW w:w="3458"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7E8D38C2" w14:textId="77777777" w:rsidR="00141AD9" w:rsidRPr="00DB104F" w:rsidRDefault="00000000">
            <w:pPr>
              <w:spacing w:after="0"/>
              <w:rPr>
                <w:sz w:val="21"/>
                <w:szCs w:val="21"/>
              </w:rPr>
            </w:pPr>
            <w:r w:rsidRPr="00DB104F">
              <w:rPr>
                <w:b/>
                <w:sz w:val="21"/>
                <w:szCs w:val="21"/>
              </w:rPr>
              <w:t>Institution</w:t>
            </w:r>
          </w:p>
        </w:tc>
        <w:tc>
          <w:tcPr>
            <w:tcW w:w="6406" w:type="dxa"/>
            <w:tcBorders>
              <w:left w:val="single" w:sz="6" w:space="0" w:color="B7B7B7"/>
            </w:tcBorders>
            <w:tcMar>
              <w:top w:w="60" w:type="dxa"/>
              <w:left w:w="85" w:type="dxa"/>
              <w:bottom w:w="60" w:type="dxa"/>
              <w:right w:w="85" w:type="dxa"/>
            </w:tcMar>
            <w:vAlign w:val="center"/>
          </w:tcPr>
          <w:p w14:paraId="0AC77134" w14:textId="77777777" w:rsidR="00141AD9" w:rsidRPr="00DB104F" w:rsidRDefault="00141AD9">
            <w:pPr>
              <w:spacing w:after="0"/>
              <w:rPr>
                <w:sz w:val="21"/>
                <w:szCs w:val="21"/>
              </w:rPr>
            </w:pPr>
          </w:p>
        </w:tc>
      </w:tr>
      <w:tr w:rsidR="00141AD9" w:rsidRPr="00DB104F" w14:paraId="6D103A55" w14:textId="77777777" w:rsidTr="00772341">
        <w:trPr>
          <w:trHeight w:val="295"/>
          <w:jc w:val="center"/>
        </w:trPr>
        <w:tc>
          <w:tcPr>
            <w:tcW w:w="3458"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7DEF81B7" w14:textId="77777777" w:rsidR="00141AD9" w:rsidRPr="00DB104F" w:rsidRDefault="00000000">
            <w:pPr>
              <w:spacing w:after="0"/>
              <w:rPr>
                <w:sz w:val="21"/>
                <w:szCs w:val="21"/>
              </w:rPr>
            </w:pPr>
            <w:r w:rsidRPr="00DB104F">
              <w:rPr>
                <w:b/>
                <w:sz w:val="21"/>
                <w:szCs w:val="21"/>
              </w:rPr>
              <w:t>Department / School</w:t>
            </w:r>
          </w:p>
        </w:tc>
        <w:tc>
          <w:tcPr>
            <w:tcW w:w="6406" w:type="dxa"/>
            <w:tcBorders>
              <w:left w:val="single" w:sz="6" w:space="0" w:color="B7B7B7"/>
            </w:tcBorders>
            <w:tcMar>
              <w:top w:w="60" w:type="dxa"/>
              <w:left w:w="85" w:type="dxa"/>
              <w:bottom w:w="60" w:type="dxa"/>
              <w:right w:w="85" w:type="dxa"/>
            </w:tcMar>
            <w:vAlign w:val="center"/>
          </w:tcPr>
          <w:p w14:paraId="6850566B" w14:textId="77777777" w:rsidR="00141AD9" w:rsidRPr="00DB104F" w:rsidRDefault="00141AD9">
            <w:pPr>
              <w:spacing w:after="0"/>
              <w:rPr>
                <w:sz w:val="21"/>
                <w:szCs w:val="21"/>
              </w:rPr>
            </w:pPr>
          </w:p>
        </w:tc>
      </w:tr>
      <w:tr w:rsidR="00141AD9" w:rsidRPr="00DB104F" w14:paraId="7701347F" w14:textId="77777777" w:rsidTr="00772341">
        <w:trPr>
          <w:trHeight w:val="351"/>
          <w:jc w:val="center"/>
        </w:trPr>
        <w:tc>
          <w:tcPr>
            <w:tcW w:w="3458"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229ACB90" w14:textId="77777777" w:rsidR="00141AD9" w:rsidRPr="00DB104F" w:rsidRDefault="00000000">
            <w:pPr>
              <w:spacing w:after="0"/>
              <w:rPr>
                <w:sz w:val="21"/>
                <w:szCs w:val="21"/>
              </w:rPr>
            </w:pPr>
            <w:r w:rsidRPr="00DB104F">
              <w:rPr>
                <w:b/>
                <w:sz w:val="21"/>
                <w:szCs w:val="21"/>
              </w:rPr>
              <w:t>Institutional Address</w:t>
            </w:r>
          </w:p>
        </w:tc>
        <w:tc>
          <w:tcPr>
            <w:tcW w:w="6406" w:type="dxa"/>
            <w:tcBorders>
              <w:left w:val="single" w:sz="6" w:space="0" w:color="B7B7B7"/>
            </w:tcBorders>
            <w:tcMar>
              <w:top w:w="60" w:type="dxa"/>
              <w:left w:w="85" w:type="dxa"/>
              <w:bottom w:w="60" w:type="dxa"/>
              <w:right w:w="85" w:type="dxa"/>
            </w:tcMar>
            <w:vAlign w:val="center"/>
          </w:tcPr>
          <w:p w14:paraId="27801062" w14:textId="77777777" w:rsidR="00141AD9" w:rsidRPr="00DB104F" w:rsidRDefault="00141AD9">
            <w:pPr>
              <w:spacing w:after="0"/>
              <w:rPr>
                <w:sz w:val="21"/>
                <w:szCs w:val="21"/>
              </w:rPr>
            </w:pPr>
          </w:p>
        </w:tc>
      </w:tr>
      <w:tr w:rsidR="00141AD9" w:rsidRPr="00DB104F" w14:paraId="6143AEB6" w14:textId="77777777" w:rsidTr="00772341">
        <w:trPr>
          <w:trHeight w:val="295"/>
          <w:jc w:val="center"/>
        </w:trPr>
        <w:tc>
          <w:tcPr>
            <w:tcW w:w="3458"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0447F57C" w14:textId="77777777" w:rsidR="00141AD9" w:rsidRPr="00DB104F" w:rsidRDefault="00000000">
            <w:pPr>
              <w:spacing w:after="0"/>
              <w:rPr>
                <w:sz w:val="21"/>
                <w:szCs w:val="21"/>
              </w:rPr>
            </w:pPr>
            <w:r w:rsidRPr="00DB104F">
              <w:rPr>
                <w:b/>
                <w:sz w:val="21"/>
                <w:szCs w:val="21"/>
              </w:rPr>
              <w:t>Institutional Email</w:t>
            </w:r>
          </w:p>
        </w:tc>
        <w:tc>
          <w:tcPr>
            <w:tcW w:w="6406" w:type="dxa"/>
            <w:tcBorders>
              <w:left w:val="single" w:sz="6" w:space="0" w:color="B7B7B7"/>
            </w:tcBorders>
            <w:tcMar>
              <w:top w:w="60" w:type="dxa"/>
              <w:left w:w="85" w:type="dxa"/>
              <w:bottom w:w="60" w:type="dxa"/>
              <w:right w:w="85" w:type="dxa"/>
            </w:tcMar>
            <w:vAlign w:val="center"/>
          </w:tcPr>
          <w:p w14:paraId="57A14793" w14:textId="77777777" w:rsidR="00141AD9" w:rsidRPr="00DB104F" w:rsidRDefault="00141AD9">
            <w:pPr>
              <w:spacing w:after="0"/>
              <w:rPr>
                <w:sz w:val="21"/>
                <w:szCs w:val="21"/>
              </w:rPr>
            </w:pPr>
          </w:p>
        </w:tc>
      </w:tr>
      <w:tr w:rsidR="00141AD9" w:rsidRPr="00DB104F" w14:paraId="67005FA6" w14:textId="77777777" w:rsidTr="00772341">
        <w:trPr>
          <w:trHeight w:val="295"/>
          <w:jc w:val="center"/>
        </w:trPr>
        <w:tc>
          <w:tcPr>
            <w:tcW w:w="3458"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7C9273ED" w14:textId="77777777" w:rsidR="00141AD9" w:rsidRPr="00DB104F" w:rsidRDefault="00000000">
            <w:pPr>
              <w:spacing w:after="0"/>
              <w:rPr>
                <w:sz w:val="21"/>
                <w:szCs w:val="21"/>
              </w:rPr>
            </w:pPr>
            <w:r w:rsidRPr="00DB104F">
              <w:rPr>
                <w:b/>
                <w:sz w:val="21"/>
                <w:szCs w:val="21"/>
              </w:rPr>
              <w:t>Telephone (optional)</w:t>
            </w:r>
          </w:p>
        </w:tc>
        <w:tc>
          <w:tcPr>
            <w:tcW w:w="6406" w:type="dxa"/>
            <w:tcBorders>
              <w:left w:val="single" w:sz="6" w:space="0" w:color="B7B7B7"/>
            </w:tcBorders>
            <w:tcMar>
              <w:top w:w="60" w:type="dxa"/>
              <w:left w:w="85" w:type="dxa"/>
              <w:bottom w:w="60" w:type="dxa"/>
              <w:right w:w="85" w:type="dxa"/>
            </w:tcMar>
            <w:vAlign w:val="center"/>
          </w:tcPr>
          <w:p w14:paraId="197635F3" w14:textId="77777777" w:rsidR="00141AD9" w:rsidRPr="00DB104F" w:rsidRDefault="00141AD9">
            <w:pPr>
              <w:spacing w:after="0"/>
              <w:rPr>
                <w:sz w:val="21"/>
                <w:szCs w:val="21"/>
              </w:rPr>
            </w:pPr>
          </w:p>
        </w:tc>
      </w:tr>
      <w:tr w:rsidR="00141AD9" w:rsidRPr="00DB104F" w14:paraId="6FDC9FCD" w14:textId="77777777" w:rsidTr="00772341">
        <w:trPr>
          <w:trHeight w:val="317"/>
          <w:jc w:val="center"/>
        </w:trPr>
        <w:tc>
          <w:tcPr>
            <w:tcW w:w="3458"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1462623C" w14:textId="77777777" w:rsidR="00141AD9" w:rsidRPr="00DB104F" w:rsidRDefault="00000000">
            <w:pPr>
              <w:spacing w:after="0"/>
              <w:rPr>
                <w:sz w:val="21"/>
                <w:szCs w:val="21"/>
              </w:rPr>
            </w:pPr>
            <w:r w:rsidRPr="00DB104F">
              <w:rPr>
                <w:b/>
                <w:sz w:val="21"/>
                <w:szCs w:val="21"/>
              </w:rPr>
              <w:t>Research Project Title</w:t>
            </w:r>
          </w:p>
        </w:tc>
        <w:tc>
          <w:tcPr>
            <w:tcW w:w="6406" w:type="dxa"/>
            <w:tcBorders>
              <w:left w:val="single" w:sz="6" w:space="0" w:color="B7B7B7"/>
            </w:tcBorders>
            <w:tcMar>
              <w:top w:w="60" w:type="dxa"/>
              <w:left w:w="85" w:type="dxa"/>
              <w:bottom w:w="60" w:type="dxa"/>
              <w:right w:w="85" w:type="dxa"/>
            </w:tcMar>
            <w:vAlign w:val="center"/>
          </w:tcPr>
          <w:p w14:paraId="1D5F6619" w14:textId="77777777" w:rsidR="00141AD9" w:rsidRPr="00DB104F" w:rsidRDefault="00141AD9">
            <w:pPr>
              <w:spacing w:after="0"/>
              <w:rPr>
                <w:sz w:val="21"/>
                <w:szCs w:val="21"/>
              </w:rPr>
            </w:pPr>
          </w:p>
        </w:tc>
      </w:tr>
      <w:tr w:rsidR="00141AD9" w:rsidRPr="00DB104F" w14:paraId="5319FAE4" w14:textId="77777777" w:rsidTr="00772341">
        <w:trPr>
          <w:trHeight w:val="539"/>
          <w:jc w:val="center"/>
        </w:trPr>
        <w:tc>
          <w:tcPr>
            <w:tcW w:w="3458"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7DEB69B0" w14:textId="77777777" w:rsidR="00141AD9" w:rsidRPr="00DB104F" w:rsidRDefault="00000000">
            <w:pPr>
              <w:spacing w:after="0"/>
              <w:rPr>
                <w:sz w:val="21"/>
                <w:szCs w:val="21"/>
              </w:rPr>
            </w:pPr>
            <w:r w:rsidRPr="00DB104F">
              <w:rPr>
                <w:b/>
                <w:sz w:val="21"/>
                <w:szCs w:val="21"/>
              </w:rPr>
              <w:t>Research Project / Intended Use of MuDD</w:t>
            </w:r>
          </w:p>
        </w:tc>
        <w:tc>
          <w:tcPr>
            <w:tcW w:w="6406" w:type="dxa"/>
            <w:tcBorders>
              <w:left w:val="single" w:sz="6" w:space="0" w:color="B7B7B7"/>
            </w:tcBorders>
            <w:tcMar>
              <w:top w:w="60" w:type="dxa"/>
              <w:left w:w="85" w:type="dxa"/>
              <w:bottom w:w="60" w:type="dxa"/>
              <w:right w:w="85" w:type="dxa"/>
            </w:tcMar>
            <w:vAlign w:val="center"/>
          </w:tcPr>
          <w:p w14:paraId="4B428CA2" w14:textId="77777777" w:rsidR="00141AD9" w:rsidRPr="00DB104F" w:rsidRDefault="00141AD9">
            <w:pPr>
              <w:spacing w:after="0"/>
              <w:rPr>
                <w:sz w:val="21"/>
                <w:szCs w:val="21"/>
              </w:rPr>
            </w:pPr>
          </w:p>
        </w:tc>
      </w:tr>
    </w:tbl>
    <w:p w14:paraId="26BAE714" w14:textId="77777777" w:rsidR="00141AD9" w:rsidRPr="00DB104F" w:rsidRDefault="00000000">
      <w:pPr>
        <w:spacing w:before="40"/>
        <w:rPr>
          <w:sz w:val="21"/>
          <w:szCs w:val="21"/>
        </w:rPr>
      </w:pPr>
      <w:r w:rsidRPr="00DB104F">
        <w:rPr>
          <w:sz w:val="21"/>
          <w:szCs w:val="21"/>
        </w:rPr>
        <w:t>Applicant Declaration: I confirm that the information above is accurate, that I have read and understood this Agreement, and that I will use MuDD only for the approved research purpose and comply with its terms.</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4833"/>
        <w:gridCol w:w="5046"/>
      </w:tblGrid>
      <w:tr w:rsidR="00141AD9" w:rsidRPr="00DB104F" w14:paraId="54C2A158" w14:textId="77777777" w:rsidTr="00DB104F">
        <w:trPr>
          <w:trHeight w:val="374"/>
          <w:jc w:val="center"/>
        </w:trPr>
        <w:tc>
          <w:tcPr>
            <w:tcW w:w="4833" w:type="dxa"/>
            <w:tcMar>
              <w:top w:w="60" w:type="dxa"/>
              <w:left w:w="85" w:type="dxa"/>
              <w:bottom w:w="60" w:type="dxa"/>
              <w:right w:w="85" w:type="dxa"/>
            </w:tcMar>
            <w:vAlign w:val="center"/>
          </w:tcPr>
          <w:p w14:paraId="6B3FB378" w14:textId="77777777" w:rsidR="00141AD9" w:rsidRPr="00DB104F" w:rsidRDefault="00000000">
            <w:pPr>
              <w:spacing w:after="0"/>
              <w:rPr>
                <w:sz w:val="21"/>
                <w:szCs w:val="21"/>
              </w:rPr>
            </w:pPr>
            <w:r w:rsidRPr="00DB104F">
              <w:rPr>
                <w:sz w:val="21"/>
                <w:szCs w:val="21"/>
              </w:rPr>
              <w:t>Applicant Signature:</w:t>
            </w:r>
            <w:r w:rsidRPr="00DB104F">
              <w:rPr>
                <w:sz w:val="21"/>
                <w:szCs w:val="21"/>
              </w:rPr>
              <w:br/>
            </w:r>
          </w:p>
        </w:tc>
        <w:tc>
          <w:tcPr>
            <w:tcW w:w="5046" w:type="dxa"/>
            <w:tcMar>
              <w:top w:w="60" w:type="dxa"/>
              <w:left w:w="85" w:type="dxa"/>
              <w:bottom w:w="60" w:type="dxa"/>
              <w:right w:w="85" w:type="dxa"/>
            </w:tcMar>
            <w:vAlign w:val="center"/>
          </w:tcPr>
          <w:p w14:paraId="05D4EE32" w14:textId="77777777" w:rsidR="00141AD9" w:rsidRPr="00DB104F" w:rsidRDefault="00000000">
            <w:pPr>
              <w:spacing w:after="0"/>
              <w:rPr>
                <w:sz w:val="21"/>
                <w:szCs w:val="21"/>
              </w:rPr>
            </w:pPr>
            <w:r w:rsidRPr="00DB104F">
              <w:rPr>
                <w:sz w:val="21"/>
                <w:szCs w:val="21"/>
              </w:rPr>
              <w:t>Date:</w:t>
            </w:r>
            <w:r w:rsidRPr="00DB104F">
              <w:rPr>
                <w:sz w:val="21"/>
                <w:szCs w:val="21"/>
              </w:rPr>
              <w:br/>
            </w:r>
          </w:p>
        </w:tc>
      </w:tr>
    </w:tbl>
    <w:p w14:paraId="49B49B1D" w14:textId="77777777" w:rsidR="00141AD9" w:rsidRPr="00DB104F" w:rsidRDefault="00000000">
      <w:pPr>
        <w:pStyle w:val="FormSection"/>
        <w:rPr>
          <w:sz w:val="21"/>
          <w:szCs w:val="21"/>
        </w:rPr>
      </w:pPr>
      <w:r w:rsidRPr="00DB104F">
        <w:rPr>
          <w:sz w:val="21"/>
          <w:szCs w:val="21"/>
        </w:rPr>
        <w:t>B. To be completed by the Supervisor / PI (for student applicants)</w:t>
      </w:r>
    </w:p>
    <w:tbl>
      <w:tblPr>
        <w:tblW w:w="9879" w:type="dxa"/>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3812"/>
        <w:gridCol w:w="6067"/>
      </w:tblGrid>
      <w:tr w:rsidR="00141AD9" w:rsidRPr="00DB104F" w14:paraId="1E6B7C98" w14:textId="77777777" w:rsidTr="00772341">
        <w:trPr>
          <w:trHeight w:val="283"/>
          <w:jc w:val="center"/>
        </w:trPr>
        <w:tc>
          <w:tcPr>
            <w:tcW w:w="3812"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30AF81D3" w14:textId="77777777" w:rsidR="00141AD9" w:rsidRPr="00DB104F" w:rsidRDefault="00000000">
            <w:pPr>
              <w:spacing w:after="0"/>
              <w:rPr>
                <w:sz w:val="21"/>
                <w:szCs w:val="21"/>
              </w:rPr>
            </w:pPr>
            <w:r w:rsidRPr="00DB104F">
              <w:rPr>
                <w:b/>
                <w:sz w:val="21"/>
                <w:szCs w:val="21"/>
              </w:rPr>
              <w:t>Supervisor / PI Name</w:t>
            </w:r>
          </w:p>
        </w:tc>
        <w:tc>
          <w:tcPr>
            <w:tcW w:w="6067" w:type="dxa"/>
            <w:tcBorders>
              <w:left w:val="single" w:sz="6" w:space="0" w:color="B7B7B7"/>
            </w:tcBorders>
            <w:tcMar>
              <w:top w:w="60" w:type="dxa"/>
              <w:left w:w="85" w:type="dxa"/>
              <w:bottom w:w="60" w:type="dxa"/>
              <w:right w:w="85" w:type="dxa"/>
            </w:tcMar>
            <w:vAlign w:val="center"/>
          </w:tcPr>
          <w:p w14:paraId="581450C5" w14:textId="77777777" w:rsidR="00141AD9" w:rsidRPr="00DB104F" w:rsidRDefault="00141AD9">
            <w:pPr>
              <w:spacing w:after="0"/>
              <w:rPr>
                <w:sz w:val="21"/>
                <w:szCs w:val="21"/>
              </w:rPr>
            </w:pPr>
          </w:p>
        </w:tc>
      </w:tr>
      <w:tr w:rsidR="00141AD9" w:rsidRPr="00DB104F" w14:paraId="547ECC51" w14:textId="77777777" w:rsidTr="00772341">
        <w:trPr>
          <w:trHeight w:val="283"/>
          <w:jc w:val="center"/>
        </w:trPr>
        <w:tc>
          <w:tcPr>
            <w:tcW w:w="3812"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1C97A3B2" w14:textId="77777777" w:rsidR="00141AD9" w:rsidRPr="00DB104F" w:rsidRDefault="00000000">
            <w:pPr>
              <w:spacing w:after="0"/>
              <w:rPr>
                <w:sz w:val="21"/>
                <w:szCs w:val="21"/>
              </w:rPr>
            </w:pPr>
            <w:r w:rsidRPr="00DB104F">
              <w:rPr>
                <w:b/>
                <w:sz w:val="21"/>
                <w:szCs w:val="21"/>
              </w:rPr>
              <w:t>Title / Position</w:t>
            </w:r>
          </w:p>
        </w:tc>
        <w:tc>
          <w:tcPr>
            <w:tcW w:w="6067" w:type="dxa"/>
            <w:tcBorders>
              <w:left w:val="single" w:sz="6" w:space="0" w:color="B7B7B7"/>
            </w:tcBorders>
            <w:tcMar>
              <w:top w:w="60" w:type="dxa"/>
              <w:left w:w="85" w:type="dxa"/>
              <w:bottom w:w="60" w:type="dxa"/>
              <w:right w:w="85" w:type="dxa"/>
            </w:tcMar>
            <w:vAlign w:val="center"/>
          </w:tcPr>
          <w:p w14:paraId="006F9A4A" w14:textId="77777777" w:rsidR="00141AD9" w:rsidRPr="00DB104F" w:rsidRDefault="00141AD9">
            <w:pPr>
              <w:spacing w:after="0"/>
              <w:rPr>
                <w:sz w:val="21"/>
                <w:szCs w:val="21"/>
              </w:rPr>
            </w:pPr>
          </w:p>
        </w:tc>
      </w:tr>
      <w:tr w:rsidR="00141AD9" w:rsidRPr="00DB104F" w14:paraId="4FD950CC" w14:textId="77777777" w:rsidTr="00772341">
        <w:trPr>
          <w:trHeight w:val="283"/>
          <w:jc w:val="center"/>
        </w:trPr>
        <w:tc>
          <w:tcPr>
            <w:tcW w:w="3812"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1F712B8D" w14:textId="77777777" w:rsidR="00141AD9" w:rsidRPr="00DB104F" w:rsidRDefault="00000000">
            <w:pPr>
              <w:spacing w:after="0"/>
              <w:rPr>
                <w:sz w:val="21"/>
                <w:szCs w:val="21"/>
              </w:rPr>
            </w:pPr>
            <w:r w:rsidRPr="00DB104F">
              <w:rPr>
                <w:b/>
                <w:sz w:val="21"/>
                <w:szCs w:val="21"/>
              </w:rPr>
              <w:t>Institution</w:t>
            </w:r>
          </w:p>
        </w:tc>
        <w:tc>
          <w:tcPr>
            <w:tcW w:w="6067" w:type="dxa"/>
            <w:tcBorders>
              <w:left w:val="single" w:sz="6" w:space="0" w:color="B7B7B7"/>
            </w:tcBorders>
            <w:tcMar>
              <w:top w:w="60" w:type="dxa"/>
              <w:left w:w="85" w:type="dxa"/>
              <w:bottom w:w="60" w:type="dxa"/>
              <w:right w:w="85" w:type="dxa"/>
            </w:tcMar>
            <w:vAlign w:val="center"/>
          </w:tcPr>
          <w:p w14:paraId="53A08348" w14:textId="77777777" w:rsidR="00141AD9" w:rsidRPr="00DB104F" w:rsidRDefault="00141AD9">
            <w:pPr>
              <w:spacing w:after="0"/>
              <w:rPr>
                <w:sz w:val="21"/>
                <w:szCs w:val="21"/>
              </w:rPr>
            </w:pPr>
          </w:p>
        </w:tc>
      </w:tr>
      <w:tr w:rsidR="00141AD9" w:rsidRPr="00DB104F" w14:paraId="6F6EC595" w14:textId="77777777" w:rsidTr="00772341">
        <w:trPr>
          <w:trHeight w:val="283"/>
          <w:jc w:val="center"/>
        </w:trPr>
        <w:tc>
          <w:tcPr>
            <w:tcW w:w="3812"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5EFD94AC" w14:textId="77777777" w:rsidR="00141AD9" w:rsidRPr="00DB104F" w:rsidRDefault="00000000">
            <w:pPr>
              <w:spacing w:after="0"/>
              <w:rPr>
                <w:sz w:val="21"/>
                <w:szCs w:val="21"/>
              </w:rPr>
            </w:pPr>
            <w:r w:rsidRPr="00DB104F">
              <w:rPr>
                <w:b/>
                <w:sz w:val="21"/>
                <w:szCs w:val="21"/>
              </w:rPr>
              <w:t>Institutional Email</w:t>
            </w:r>
          </w:p>
        </w:tc>
        <w:tc>
          <w:tcPr>
            <w:tcW w:w="6067" w:type="dxa"/>
            <w:tcBorders>
              <w:left w:val="single" w:sz="6" w:space="0" w:color="B7B7B7"/>
            </w:tcBorders>
            <w:tcMar>
              <w:top w:w="60" w:type="dxa"/>
              <w:left w:w="85" w:type="dxa"/>
              <w:bottom w:w="60" w:type="dxa"/>
              <w:right w:w="85" w:type="dxa"/>
            </w:tcMar>
            <w:vAlign w:val="center"/>
          </w:tcPr>
          <w:p w14:paraId="413D8046" w14:textId="77777777" w:rsidR="00141AD9" w:rsidRPr="00DB104F" w:rsidRDefault="00141AD9">
            <w:pPr>
              <w:spacing w:after="0"/>
              <w:rPr>
                <w:sz w:val="21"/>
                <w:szCs w:val="21"/>
              </w:rPr>
            </w:pPr>
          </w:p>
        </w:tc>
      </w:tr>
      <w:tr w:rsidR="00141AD9" w:rsidRPr="00DB104F" w14:paraId="3B1027D6" w14:textId="77777777" w:rsidTr="00772341">
        <w:trPr>
          <w:trHeight w:val="374"/>
          <w:jc w:val="center"/>
        </w:trPr>
        <w:tc>
          <w:tcPr>
            <w:tcW w:w="3812"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079EE243" w14:textId="77777777" w:rsidR="00141AD9" w:rsidRPr="00DB104F" w:rsidRDefault="00000000">
            <w:pPr>
              <w:spacing w:after="0"/>
              <w:rPr>
                <w:sz w:val="21"/>
                <w:szCs w:val="21"/>
              </w:rPr>
            </w:pPr>
            <w:r w:rsidRPr="00DB104F">
              <w:rPr>
                <w:sz w:val="21"/>
                <w:szCs w:val="21"/>
              </w:rPr>
              <w:t>Supervisor / PI Signature:</w:t>
            </w:r>
            <w:r w:rsidRPr="00DB104F">
              <w:rPr>
                <w:sz w:val="21"/>
                <w:szCs w:val="21"/>
              </w:rPr>
              <w:br/>
            </w:r>
          </w:p>
        </w:tc>
        <w:tc>
          <w:tcPr>
            <w:tcW w:w="6067" w:type="dxa"/>
            <w:tcBorders>
              <w:left w:val="single" w:sz="6" w:space="0" w:color="B7B7B7"/>
            </w:tcBorders>
            <w:tcMar>
              <w:top w:w="60" w:type="dxa"/>
              <w:left w:w="85" w:type="dxa"/>
              <w:bottom w:w="60" w:type="dxa"/>
              <w:right w:w="85" w:type="dxa"/>
            </w:tcMar>
            <w:vAlign w:val="center"/>
          </w:tcPr>
          <w:p w14:paraId="755AE500" w14:textId="77777777" w:rsidR="00141AD9" w:rsidRPr="00DB104F" w:rsidRDefault="00000000">
            <w:pPr>
              <w:spacing w:after="0"/>
              <w:rPr>
                <w:sz w:val="21"/>
                <w:szCs w:val="21"/>
              </w:rPr>
            </w:pPr>
            <w:r w:rsidRPr="00DB104F">
              <w:rPr>
                <w:sz w:val="21"/>
                <w:szCs w:val="21"/>
              </w:rPr>
              <w:t>Date:</w:t>
            </w:r>
            <w:r w:rsidRPr="00DB104F">
              <w:rPr>
                <w:sz w:val="21"/>
                <w:szCs w:val="21"/>
              </w:rPr>
              <w:br/>
            </w:r>
          </w:p>
        </w:tc>
      </w:tr>
    </w:tbl>
    <w:p w14:paraId="75D519E0" w14:textId="77777777" w:rsidR="00141AD9" w:rsidRPr="00DB104F" w:rsidRDefault="00000000">
      <w:pPr>
        <w:pStyle w:val="FormSection"/>
        <w:rPr>
          <w:sz w:val="21"/>
          <w:szCs w:val="21"/>
        </w:rPr>
      </w:pPr>
      <w:r w:rsidRPr="00DB104F">
        <w:rPr>
          <w:sz w:val="21"/>
          <w:szCs w:val="21"/>
        </w:rPr>
        <w:t>C. For MuDD Administrator Use Only</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3515"/>
        <w:gridCol w:w="6406"/>
      </w:tblGrid>
      <w:tr w:rsidR="00141AD9" w:rsidRPr="00DB104F" w14:paraId="46ED9D2C" w14:textId="77777777" w:rsidTr="00772341">
        <w:trPr>
          <w:trHeight w:val="283"/>
          <w:jc w:val="center"/>
        </w:trPr>
        <w:tc>
          <w:tcPr>
            <w:tcW w:w="3515"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0B4E9E1D" w14:textId="77777777" w:rsidR="00141AD9" w:rsidRPr="00DB104F" w:rsidRDefault="00000000">
            <w:pPr>
              <w:spacing w:after="0"/>
              <w:rPr>
                <w:sz w:val="21"/>
                <w:szCs w:val="21"/>
              </w:rPr>
            </w:pPr>
            <w:r w:rsidRPr="00DB104F">
              <w:rPr>
                <w:b/>
                <w:sz w:val="21"/>
                <w:szCs w:val="21"/>
              </w:rPr>
              <w:t>Application received on</w:t>
            </w:r>
          </w:p>
        </w:tc>
        <w:tc>
          <w:tcPr>
            <w:tcW w:w="6406" w:type="dxa"/>
            <w:tcBorders>
              <w:left w:val="single" w:sz="6" w:space="0" w:color="B7B7B7"/>
            </w:tcBorders>
            <w:tcMar>
              <w:top w:w="60" w:type="dxa"/>
              <w:left w:w="85" w:type="dxa"/>
              <w:bottom w:w="60" w:type="dxa"/>
              <w:right w:w="85" w:type="dxa"/>
            </w:tcMar>
            <w:vAlign w:val="center"/>
          </w:tcPr>
          <w:p w14:paraId="62147C33" w14:textId="77777777" w:rsidR="00141AD9" w:rsidRPr="00DB104F" w:rsidRDefault="00141AD9">
            <w:pPr>
              <w:spacing w:after="0"/>
              <w:rPr>
                <w:sz w:val="21"/>
                <w:szCs w:val="21"/>
              </w:rPr>
            </w:pPr>
          </w:p>
        </w:tc>
      </w:tr>
      <w:tr w:rsidR="00141AD9" w:rsidRPr="00DB104F" w14:paraId="7C370254" w14:textId="77777777" w:rsidTr="00772341">
        <w:trPr>
          <w:trHeight w:val="317"/>
          <w:jc w:val="center"/>
        </w:trPr>
        <w:tc>
          <w:tcPr>
            <w:tcW w:w="3515"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24B3895D" w14:textId="77777777" w:rsidR="00141AD9" w:rsidRPr="00DB104F" w:rsidRDefault="00000000">
            <w:pPr>
              <w:spacing w:after="0"/>
              <w:rPr>
                <w:sz w:val="21"/>
                <w:szCs w:val="21"/>
              </w:rPr>
            </w:pPr>
            <w:r w:rsidRPr="00DB104F">
              <w:rPr>
                <w:b/>
                <w:sz w:val="21"/>
                <w:szCs w:val="21"/>
              </w:rPr>
              <w:t>Decision</w:t>
            </w:r>
          </w:p>
        </w:tc>
        <w:tc>
          <w:tcPr>
            <w:tcW w:w="6406" w:type="dxa"/>
            <w:tcBorders>
              <w:left w:val="single" w:sz="6" w:space="0" w:color="B7B7B7"/>
            </w:tcBorders>
            <w:tcMar>
              <w:top w:w="60" w:type="dxa"/>
              <w:left w:w="85" w:type="dxa"/>
              <w:bottom w:w="60" w:type="dxa"/>
              <w:right w:w="85" w:type="dxa"/>
            </w:tcMar>
            <w:vAlign w:val="center"/>
          </w:tcPr>
          <w:p w14:paraId="16A9693D" w14:textId="77777777" w:rsidR="00141AD9" w:rsidRPr="00DB104F" w:rsidRDefault="00000000">
            <w:pPr>
              <w:spacing w:after="0"/>
              <w:rPr>
                <w:sz w:val="21"/>
                <w:szCs w:val="21"/>
              </w:rPr>
            </w:pPr>
            <w:r w:rsidRPr="00DB104F">
              <w:rPr>
                <w:sz w:val="21"/>
                <w:szCs w:val="21"/>
              </w:rPr>
              <w:t>☐ Approved   ☐ Declined   ☐ Additional information requested</w:t>
            </w:r>
          </w:p>
        </w:tc>
      </w:tr>
      <w:tr w:rsidR="00141AD9" w:rsidRPr="00DB104F" w14:paraId="11A611F0" w14:textId="77777777" w:rsidTr="00772341">
        <w:trPr>
          <w:trHeight w:val="329"/>
          <w:jc w:val="center"/>
        </w:trPr>
        <w:tc>
          <w:tcPr>
            <w:tcW w:w="3515" w:type="dxa"/>
            <w:tcBorders>
              <w:top w:val="single" w:sz="6" w:space="0" w:color="B7B7B7"/>
              <w:left w:val="single" w:sz="6" w:space="0" w:color="B7B7B7"/>
              <w:bottom w:val="single" w:sz="6" w:space="0" w:color="B7B7B7"/>
              <w:right w:val="single" w:sz="6" w:space="0" w:color="B7B7B7"/>
            </w:tcBorders>
            <w:shd w:val="clear" w:color="auto" w:fill="FFFFFF" w:themeFill="background1"/>
            <w:tcMar>
              <w:top w:w="60" w:type="dxa"/>
              <w:left w:w="85" w:type="dxa"/>
              <w:bottom w:w="60" w:type="dxa"/>
              <w:right w:w="85" w:type="dxa"/>
            </w:tcMar>
            <w:vAlign w:val="center"/>
          </w:tcPr>
          <w:p w14:paraId="6561410E" w14:textId="77777777" w:rsidR="00141AD9" w:rsidRPr="00DB104F" w:rsidRDefault="00000000">
            <w:pPr>
              <w:spacing w:after="0"/>
              <w:rPr>
                <w:sz w:val="21"/>
                <w:szCs w:val="21"/>
              </w:rPr>
            </w:pPr>
            <w:r w:rsidRPr="00DB104F">
              <w:rPr>
                <w:b/>
                <w:sz w:val="21"/>
                <w:szCs w:val="21"/>
              </w:rPr>
              <w:t>Access issued on / Administrator</w:t>
            </w:r>
          </w:p>
        </w:tc>
        <w:tc>
          <w:tcPr>
            <w:tcW w:w="6406" w:type="dxa"/>
            <w:tcBorders>
              <w:left w:val="single" w:sz="6" w:space="0" w:color="B7B7B7"/>
            </w:tcBorders>
            <w:tcMar>
              <w:top w:w="60" w:type="dxa"/>
              <w:left w:w="85" w:type="dxa"/>
              <w:bottom w:w="60" w:type="dxa"/>
              <w:right w:w="85" w:type="dxa"/>
            </w:tcMar>
            <w:vAlign w:val="center"/>
          </w:tcPr>
          <w:p w14:paraId="5F09AFB1" w14:textId="77777777" w:rsidR="00141AD9" w:rsidRPr="00DB104F" w:rsidRDefault="00141AD9">
            <w:pPr>
              <w:spacing w:after="0"/>
              <w:rPr>
                <w:sz w:val="21"/>
                <w:szCs w:val="21"/>
              </w:rPr>
            </w:pPr>
          </w:p>
        </w:tc>
      </w:tr>
    </w:tbl>
    <w:p w14:paraId="6CD6C3A6" w14:textId="77777777" w:rsidR="009966CF" w:rsidRDefault="009966CF">
      <w:pPr>
        <w:spacing w:before="60" w:after="0"/>
        <w:rPr>
          <w:rFonts w:eastAsia="宋体"/>
          <w:b/>
          <w:sz w:val="21"/>
          <w:szCs w:val="21"/>
          <w:lang w:eastAsia="zh-CN"/>
        </w:rPr>
      </w:pPr>
    </w:p>
    <w:p w14:paraId="2B0AE899" w14:textId="5F341A03" w:rsidR="00141AD9" w:rsidRPr="00DB104F" w:rsidRDefault="00000000">
      <w:pPr>
        <w:spacing w:before="60" w:after="0"/>
        <w:rPr>
          <w:sz w:val="21"/>
          <w:szCs w:val="21"/>
        </w:rPr>
      </w:pPr>
      <w:proofErr w:type="spellStart"/>
      <w:r w:rsidRPr="00DB104F">
        <w:rPr>
          <w:b/>
          <w:sz w:val="21"/>
          <w:szCs w:val="21"/>
        </w:rPr>
        <w:t>MuDD</w:t>
      </w:r>
      <w:proofErr w:type="spellEnd"/>
      <w:r w:rsidRPr="00DB104F">
        <w:rPr>
          <w:b/>
          <w:sz w:val="21"/>
          <w:szCs w:val="21"/>
        </w:rPr>
        <w:t xml:space="preserve"> Dataset Contact</w:t>
      </w:r>
    </w:p>
    <w:p w14:paraId="5C8A0933" w14:textId="77777777" w:rsidR="00141AD9" w:rsidRPr="00DB104F" w:rsidRDefault="00000000">
      <w:pPr>
        <w:spacing w:after="0"/>
        <w:rPr>
          <w:sz w:val="21"/>
          <w:szCs w:val="21"/>
        </w:rPr>
      </w:pPr>
      <w:r w:rsidRPr="00DB104F">
        <w:rPr>
          <w:sz w:val="21"/>
          <w:szCs w:val="21"/>
        </w:rPr>
        <w:t xml:space="preserve">Yao Liu (Corresponding </w:t>
      </w:r>
      <w:proofErr w:type="gramStart"/>
      <w:r w:rsidRPr="00DB104F">
        <w:rPr>
          <w:sz w:val="21"/>
          <w:szCs w:val="21"/>
        </w:rPr>
        <w:t>Author)  |</w:t>
      </w:r>
      <w:proofErr w:type="gramEnd"/>
      <w:r w:rsidRPr="00DB104F">
        <w:rPr>
          <w:sz w:val="21"/>
          <w:szCs w:val="21"/>
        </w:rPr>
        <w:t xml:space="preserve">  University of Electronic Science and Technology of </w:t>
      </w:r>
      <w:proofErr w:type="gramStart"/>
      <w:r w:rsidRPr="00DB104F">
        <w:rPr>
          <w:sz w:val="21"/>
          <w:szCs w:val="21"/>
        </w:rPr>
        <w:t>China  |</w:t>
      </w:r>
      <w:proofErr w:type="gramEnd"/>
      <w:r w:rsidRPr="00DB104F">
        <w:rPr>
          <w:sz w:val="21"/>
          <w:szCs w:val="21"/>
        </w:rPr>
        <w:t xml:space="preserve">  liuyao@uestc.edu.cn</w:t>
      </w:r>
    </w:p>
    <w:sectPr w:rsidR="00141AD9" w:rsidRPr="00DB104F" w:rsidSect="00034616">
      <w:headerReference w:type="even" r:id="rId8"/>
      <w:headerReference w:type="default" r:id="rId9"/>
      <w:footerReference w:type="even" r:id="rId10"/>
      <w:footerReference w:type="default" r:id="rId11"/>
      <w:headerReference w:type="first" r:id="rId12"/>
      <w:footerReference w:type="first" r:id="rId13"/>
      <w:pgSz w:w="11906" w:h="16838"/>
      <w:pgMar w:top="765" w:right="907" w:bottom="765"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1C2D4" w14:textId="77777777" w:rsidR="007E0DC5" w:rsidRDefault="007E0DC5">
      <w:pPr>
        <w:spacing w:after="0"/>
      </w:pPr>
      <w:r>
        <w:separator/>
      </w:r>
    </w:p>
  </w:endnote>
  <w:endnote w:type="continuationSeparator" w:id="0">
    <w:p w14:paraId="7A593F3C" w14:textId="77777777" w:rsidR="007E0DC5" w:rsidRDefault="007E0D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46AD0" w14:textId="77777777" w:rsidR="00D57937" w:rsidRDefault="00D5793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F34C7" w14:textId="7429562A" w:rsidR="00141AD9" w:rsidRPr="00D57937" w:rsidRDefault="00000000">
    <w:pPr>
      <w:pStyle w:val="a7"/>
      <w:jc w:val="center"/>
      <w:rPr>
        <w:rFonts w:eastAsia="宋体" w:hint="eastAsia"/>
        <w:lang w:eastAsia="zh-CN"/>
      </w:rPr>
    </w:pPr>
    <w:proofErr w:type="spellStart"/>
    <w:r>
      <w:rPr>
        <w:sz w:val="14"/>
      </w:rPr>
      <w:t>MuDD</w:t>
    </w:r>
    <w:proofErr w:type="spellEnd"/>
    <w:r>
      <w:rPr>
        <w:sz w:val="14"/>
      </w:rPr>
      <w:t xml:space="preserve"> Research Data Use Agreement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2C55" w14:textId="77777777" w:rsidR="00D57937" w:rsidRDefault="00D5793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8B9CD" w14:textId="77777777" w:rsidR="007E0DC5" w:rsidRDefault="007E0DC5">
      <w:pPr>
        <w:spacing w:after="0"/>
      </w:pPr>
      <w:r>
        <w:separator/>
      </w:r>
    </w:p>
  </w:footnote>
  <w:footnote w:type="continuationSeparator" w:id="0">
    <w:p w14:paraId="255BF59A" w14:textId="77777777" w:rsidR="007E0DC5" w:rsidRDefault="007E0D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E0E6" w14:textId="77777777" w:rsidR="00D57937" w:rsidRDefault="00D5793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34CCD" w14:textId="77777777" w:rsidR="00D57937" w:rsidRDefault="00D5793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E9A1" w14:textId="77777777" w:rsidR="00D57937" w:rsidRDefault="00D5793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0758034">
    <w:abstractNumId w:val="8"/>
  </w:num>
  <w:num w:numId="2" w16cid:durableId="295987148">
    <w:abstractNumId w:val="6"/>
  </w:num>
  <w:num w:numId="3" w16cid:durableId="1252548288">
    <w:abstractNumId w:val="5"/>
  </w:num>
  <w:num w:numId="4" w16cid:durableId="1583300624">
    <w:abstractNumId w:val="4"/>
  </w:num>
  <w:num w:numId="5" w16cid:durableId="1682971603">
    <w:abstractNumId w:val="7"/>
  </w:num>
  <w:num w:numId="6" w16cid:durableId="903486072">
    <w:abstractNumId w:val="3"/>
  </w:num>
  <w:num w:numId="7" w16cid:durableId="131142733">
    <w:abstractNumId w:val="2"/>
  </w:num>
  <w:num w:numId="8" w16cid:durableId="847452598">
    <w:abstractNumId w:val="1"/>
  </w:num>
  <w:num w:numId="9" w16cid:durableId="1041322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322"/>
    <w:rsid w:val="0006063C"/>
    <w:rsid w:val="0006655E"/>
    <w:rsid w:val="00141AD9"/>
    <w:rsid w:val="0015074B"/>
    <w:rsid w:val="0029639D"/>
    <w:rsid w:val="00326F90"/>
    <w:rsid w:val="00373582"/>
    <w:rsid w:val="004C61C6"/>
    <w:rsid w:val="0059547B"/>
    <w:rsid w:val="00772341"/>
    <w:rsid w:val="007E0DC5"/>
    <w:rsid w:val="009966CF"/>
    <w:rsid w:val="00AA1D8D"/>
    <w:rsid w:val="00B47730"/>
    <w:rsid w:val="00B5080A"/>
    <w:rsid w:val="00CB0664"/>
    <w:rsid w:val="00D57937"/>
    <w:rsid w:val="00DB104F"/>
    <w:rsid w:val="00DB70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480E2E"/>
  <w14:defaultImageDpi w14:val="300"/>
  <w15:docId w15:val="{214CC511-79F7-4D76-BACA-0E515E914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line="240" w:lineRule="auto"/>
    </w:pPr>
    <w:rPr>
      <w:rFonts w:ascii="Arial" w:hAnsi="Arial"/>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DDHeading">
    <w:name w:val="MuDD Heading"/>
    <w:pPr>
      <w:keepNext/>
      <w:spacing w:before="72" w:after="24"/>
    </w:pPr>
    <w:rPr>
      <w:rFonts w:ascii="Arial" w:hAnsi="Arial"/>
      <w:b/>
      <w:sz w:val="20"/>
    </w:rPr>
  </w:style>
  <w:style w:type="paragraph" w:customStyle="1" w:styleId="FormSection">
    <w:name w:val="Form Section"/>
    <w:pPr>
      <w:keepNext/>
      <w:spacing w:before="80" w:after="40"/>
    </w:pPr>
    <w:rPr>
      <w:rFonts w:ascii="Arial" w:hAnsi="Arial"/>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741</Words>
  <Characters>4601</Characters>
  <Application>Microsoft Office Word</Application>
  <DocSecurity>0</DocSecurity>
  <Lines>97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培元 蒋</cp:lastModifiedBy>
  <cp:revision>2</cp:revision>
  <dcterms:created xsi:type="dcterms:W3CDTF">2026-09-01T03:35:00Z</dcterms:created>
  <dcterms:modified xsi:type="dcterms:W3CDTF">2026-09-01T03:35:00Z</dcterms:modified>
  <cp:category/>
</cp:coreProperties>
</file>